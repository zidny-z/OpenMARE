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1"/>
      </w:pPr>
      <w:r>
        <w:t>Software Requirements Specification (SRS): Food Ordering System</w:t>
      </w:r>
    </w:p>
    <w:p/>
    <w:p>
      <w:pPr>
        <w:pStyle w:val="Heading2"/>
      </w:pPr>
      <w:r>
        <w:t>1. Introduction</w:t>
      </w:r>
    </w:p>
    <w:p>
      <w:r>
        <w:t>This document specifies the requirements for a comprehensive Food Ordering System. The system enables customers to browse restaurant menus, place and pay for orders, and track delivery in real-time. It provides separate interfaces for customers, restaurant staff, delivery personnel, and system administrators. The system integrates with external payment processors and notification services.</w:t>
      </w:r>
    </w:p>
    <w:p/>
    <w:p>
      <w:pPr>
        <w:pStyle w:val="Heading2"/>
      </w:pPr>
      <w:r>
        <w:t>2. Functional Requirements</w:t>
      </w:r>
    </w:p>
    <w:p/>
    <w:p>
      <w:pPr>
        <w:pStyle w:val="Heading3"/>
      </w:pPr>
      <w:r>
        <w:t>2.1 Customer Management</w:t>
      </w:r>
    </w:p>
    <w:p>
      <w:r/>
      <w:r>
        <w:rPr>
          <w:b/>
        </w:rPr>
        <w:t>FR-CM1: User Account Management</w:t>
      </w:r>
      <w:r/>
    </w:p>
    <w:p>
      <w:r>
        <w:t>1.1. The system SHALL allow a new customer to create an account by providing an email address, password, and phone number.</w:t>
      </w:r>
    </w:p>
    <w:p>
      <w:r>
        <w:t>1.2. The system SHALL allow customers to log in using their email and password.</w:t>
      </w:r>
    </w:p>
    <w:p>
      <w:r>
        <w:t>1.3. The system SHALL allow customers to reset their password via email verification.</w:t>
      </w:r>
    </w:p>
    <w:p>
      <w:r>
        <w:t>1.4. The system SHALL allow customers to save multiple delivery addresses and payment methods to their profile.</w:t>
      </w:r>
    </w:p>
    <w:p>
      <w:r>
        <w:t>1.5. The system SHALL allow customers to view and edit their profile information.</w:t>
      </w:r>
    </w:p>
    <w:p/>
    <w:p>
      <w:r/>
      <w:r>
        <w:rPr>
          <w:b/>
        </w:rPr>
        <w:t>FR-CM2: Guest Checkout</w:t>
      </w:r>
      <w:r/>
    </w:p>
    <w:p>
      <w:r>
        <w:t>2.1. The system SHALL allow customers to place orders without creating an account.</w:t>
      </w:r>
    </w:p>
    <w:p>
      <w:r>
        <w:t>2.2. For guest orders, the system SHALL require customers to provide an email address and phone number for order communication.</w:t>
      </w:r>
    </w:p>
    <w:p/>
    <w:p>
      <w:pPr>
        <w:pStyle w:val="Heading3"/>
      </w:pPr>
      <w:r>
        <w:t>2.2 Menu Browsing &amp; Selection</w:t>
      </w:r>
    </w:p>
    <w:p>
      <w:r/>
      <w:r>
        <w:rPr>
          <w:b/>
        </w:rPr>
        <w:t>FR-MB1: Restaurant Discovery</w:t>
      </w:r>
      <w:r/>
    </w:p>
    <w:p>
      <w:r>
        <w:t>1.1. The system SHALL display a list of participating restaurants to the customer, including name, cuisine type, delivery time estimate, and average rating.</w:t>
      </w:r>
    </w:p>
    <w:p>
      <w:r>
        <w:t>1.2. The system SHALL allow customers to filter restaurants by cuisine type, delivery time, minimum order amount, and customer rating.</w:t>
      </w:r>
    </w:p>
    <w:p>
      <w:r>
        <w:t>1.3. The system SHALL allow customers to search for restaurants by name or cuisine type.</w:t>
      </w:r>
    </w:p>
    <w:p/>
    <w:p>
      <w:r/>
      <w:r>
        <w:rPr>
          <w:b/>
        </w:rPr>
        <w:t>FR-MB2: Menu Interaction</w:t>
      </w:r>
      <w:r/>
    </w:p>
    <w:p>
      <w:r>
        <w:t>2.1. The system SHALL display a restaurant's menu organized into logical categories (e.g., Appetizers, Main Courses, Desserts).</w:t>
      </w:r>
    </w:p>
    <w:p>
      <w:r>
        <w:t>2.2. For each menu item, the system SHALL display its name, description, price, dietary tags (vegetarian, vegan, gluten-free), and availability status.</w:t>
      </w:r>
    </w:p>
    <w:p>
      <w:r>
        <w:t>2.3. The system SHALL allow customers to filter menu items by dietary requirements, price range, or popularity.</w:t>
      </w:r>
    </w:p>
    <w:p>
      <w:r>
        <w:t>2.4. The system SHALL allow customers to search for specific menu items within a restaurant's menu.</w:t>
      </w:r>
    </w:p>
    <w:p>
      <w:r>
        <w:t>2.5. The system SHALL allow customers to select a menu item, specify quantity, and add special preparation instructions.</w:t>
      </w:r>
    </w:p>
    <w:p>
      <w:r>
        <w:t>2.6. The system SHALL display recommended add-on items when a customer selects a main item.</w:t>
      </w:r>
    </w:p>
    <w:p/>
    <w:p>
      <w:pPr>
        <w:pStyle w:val="Heading3"/>
      </w:pPr>
      <w:r>
        <w:t>2.3 Order Management</w:t>
      </w:r>
    </w:p>
    <w:p>
      <w:r/>
      <w:r>
        <w:rPr>
          <w:b/>
        </w:rPr>
        <w:t>FR-OM1: Shopping Cart</w:t>
      </w:r>
      <w:r/>
    </w:p>
    <w:p>
      <w:r>
        <w:t>1.1. The system SHALL maintain a shopping cart that displays all selected items, quantities, special instructions, item subtotals, and running total.</w:t>
      </w:r>
    </w:p>
    <w:p>
      <w:r>
        <w:t>1.2. The system SHALL allow customers to modify item quantities, remove items, or clear the entire cart before checkout.</w:t>
      </w:r>
    </w:p>
    <w:p>
      <w:r>
        <w:t>1.3. The system SHALL save the shopping cart contents for logged-in customers across browser sessions.</w:t>
      </w:r>
    </w:p>
    <w:p/>
    <w:p>
      <w:r/>
      <w:r>
        <w:rPr>
          <w:b/>
        </w:rPr>
        <w:t>FR-OM2: Order Placement</w:t>
      </w:r>
      <w:r/>
    </w:p>
    <w:p>
      <w:r>
        <w:t>2.1. The system SHALL require customers to provide a valid delivery address, contact phone number, and preferred delivery time before placing an order.</w:t>
      </w:r>
    </w:p>
    <w:p>
      <w:r>
        <w:t>2.2. The system SHALL calculate and display the final order total including item costs, taxes, delivery fee, and any applicable service charges.</w:t>
      </w:r>
    </w:p>
    <w:p>
      <w:r>
        <w:t>2.3. The system SHALL display an estimated delivery time before order confirmation.</w:t>
      </w:r>
    </w:p>
    <w:p>
      <w:r>
        <w:t>2.4. The system SHALL generate a unique order confirmation number for each successfully placed order.</w:t>
      </w:r>
    </w:p>
    <w:p>
      <w:r>
        <w:t>2.5. The system SHALL send an order confirmation email/SMS to the customer immediately after successful order placement.</w:t>
      </w:r>
    </w:p>
    <w:p/>
    <w:p>
      <w:r/>
      <w:r>
        <w:rPr>
          <w:b/>
        </w:rPr>
        <w:t>FR-OM3: Order Modifications &amp; Cancellations</w:t>
      </w:r>
      <w:r/>
    </w:p>
    <w:p>
      <w:r>
        <w:t>3.1. The system SHALL allow customers to cancel an order within 5 minutes of placement, provided the restaurant has not begun preparation.</w:t>
      </w:r>
    </w:p>
    <w:p>
      <w:r>
        <w:t>3.2. The system SHALL allow customers to request order modifications (add/remove items) by contacting customer support through the system interface.</w:t>
      </w:r>
    </w:p>
    <w:p>
      <w:r>
        <w:t>3.3. The system SHALL notify the restaurant immediately when a customer cancels an order.</w:t>
      </w:r>
    </w:p>
    <w:p>
      <w:r>
        <w:t>3.4. The system SHALL provide customers with a clear refund policy and process for cancelled orders.</w:t>
      </w:r>
    </w:p>
    <w:p/>
    <w:p>
      <w:pPr>
        <w:pStyle w:val="Heading3"/>
      </w:pPr>
      <w:r>
        <w:t>2.4 Payment Processing</w:t>
      </w:r>
    </w:p>
    <w:p>
      <w:r/>
      <w:r>
        <w:rPr>
          <w:b/>
        </w:rPr>
        <w:t>FR-PP1: Payment Methods</w:t>
      </w:r>
      <w:r/>
    </w:p>
    <w:p>
      <w:r>
        <w:t>1.1. The system SHALL accept payment via major credit/debit cards (Visa, MasterCard, American Express).</w:t>
      </w:r>
    </w:p>
    <w:p>
      <w:r>
        <w:t>1.2. The system SHALL accept payment via digital wallets (Apple Pay, Google Pay, PayPal).</w:t>
      </w:r>
    </w:p>
    <w:p>
      <w:r>
        <w:t>1.3. The system SHALL support cash-on-delivery as a payment option for eligible restaurants.</w:t>
      </w:r>
    </w:p>
    <w:p/>
    <w:p>
      <w:r/>
      <w:r>
        <w:rPr>
          <w:b/>
        </w:rPr>
        <w:t>FR-PP2: Payment Security</w:t>
      </w:r>
      <w:r/>
    </w:p>
    <w:p>
      <w:r>
        <w:t>2.1. The system SHALL transmit all payment information to a PCI-DSS certified payment processor using TLS 1.2 or higher encryption.</w:t>
      </w:r>
    </w:p>
    <w:p>
      <w:r>
        <w:t>2.2. The system SHALL NOT store full credit card numbers or CVV codes on its servers.</w:t>
      </w:r>
    </w:p>
    <w:p>
      <w:r>
        <w:t>2.3. The system SHALL display a detailed payment receipt including transaction ID, date, items purchased, and amounts.</w:t>
      </w:r>
    </w:p>
    <w:p/>
    <w:p>
      <w:r/>
      <w:r>
        <w:rPr>
          <w:b/>
        </w:rPr>
        <w:t>FR-PP3: Refund Processing</w:t>
      </w:r>
      <w:r/>
    </w:p>
    <w:p>
      <w:r>
        <w:t>3.1. The system SHALL process refunds to the original payment method within 5-7 business days for cancelled or disputed orders.</w:t>
      </w:r>
    </w:p>
    <w:p>
      <w:r>
        <w:t>3.2. The system SHALL notify customers via email when a refund has been initiated and completed.</w:t>
      </w:r>
    </w:p>
    <w:p/>
    <w:p>
      <w:pPr>
        <w:pStyle w:val="Heading3"/>
      </w:pPr>
      <w:r>
        <w:t>2.5 Order Tracking &amp; History</w:t>
      </w:r>
    </w:p>
    <w:p>
      <w:r/>
      <w:r>
        <w:rPr>
          <w:b/>
        </w:rPr>
        <w:t>FR-OT1: Real-time Tracking</w:t>
      </w:r>
      <w:r/>
    </w:p>
    <w:p>
      <w:r>
        <w:t>1.1. The system SHALL display the current status of active orders using the following states: Order Received, Preparing, Ready for Pickup, Out for Delivery, Delivered.</w:t>
      </w:r>
    </w:p>
    <w:p>
      <w:r>
        <w:t>1.2. The system SHALL update order status within 60 seconds of the restaurant or delivery personnel changing the status.</w:t>
      </w:r>
    </w:p>
    <w:p>
      <w:r>
        <w:t>1.3. For orders "Out for Delivery," the system SHALL display an estimated delivery time and, when available, a map showing the delivery person's location.</w:t>
      </w:r>
    </w:p>
    <w:p>
      <w:r>
        <w:t>1.4. The system SHALL automatically notify customers via SMS or email when order status changes.</w:t>
      </w:r>
    </w:p>
    <w:p/>
    <w:p>
      <w:r/>
      <w:r>
        <w:rPr>
          <w:b/>
        </w:rPr>
        <w:t>FR-OT2: Order History</w:t>
      </w:r>
      <w:r/>
    </w:p>
    <w:p>
      <w:r>
        <w:t>2.1. The system SHALL provide customers with a view of all past orders, including order details, dates, amounts, and status.</w:t>
      </w:r>
    </w:p>
    <w:p>
      <w:r>
        <w:t>2.2. The system SHALL allow customers to filter past orders by date range, restaurant, or order status.</w:t>
      </w:r>
    </w:p>
    <w:p>
      <w:r>
        <w:t>2.3. The system SHALL allow customers to reorder any past order with a single click, with the option to modify items before confirmation.</w:t>
      </w:r>
    </w:p>
    <w:p>
      <w:r>
        <w:t>2.4. The system SHALL allow customers to rate and review restaurants and specific menu items after order delivery.</w:t>
      </w:r>
    </w:p>
    <w:p/>
    <w:p>
      <w:pPr>
        <w:pStyle w:val="Heading3"/>
      </w:pPr>
      <w:r>
        <w:t>2.6 Restaurant Management</w:t>
      </w:r>
    </w:p>
    <w:p>
      <w:r/>
      <w:r>
        <w:rPr>
          <w:b/>
        </w:rPr>
        <w:t>FR-RM1: Restaurant Staff Interface</w:t>
      </w:r>
      <w:r/>
    </w:p>
    <w:p>
      <w:r>
        <w:t>1.1. The system SHALL provide restaurant staff with a secure login to access the restaurant management interface.</w:t>
      </w:r>
    </w:p>
    <w:p>
      <w:r>
        <w:t>1.2. The system SHALL display incoming orders to restaurant staff in real-time with audible or visual notifications.</w:t>
      </w:r>
    </w:p>
    <w:p>
      <w:r>
        <w:t>1.3. The system SHALL allow restaurant staff to accept or reject incoming orders within 3 minutes of receipt.</w:t>
      </w:r>
    </w:p>
    <w:p>
      <w:r>
        <w:t>1.4. The system SHALL allow restaurant staff to update order status through the following workflow: Accepted → Preparing → Ready for Pickup.</w:t>
      </w:r>
    </w:p>
    <w:p>
      <w:r>
        <w:t>1.5. When rejecting an order, the system SHALL require restaurant staff to select a reason from predefined options (e.g., item unavailable, restaurant at capacity).</w:t>
      </w:r>
    </w:p>
    <w:p/>
    <w:p>
      <w:r/>
      <w:r>
        <w:rPr>
          <w:b/>
        </w:rPr>
        <w:t>FR-RM2: Menu Management</w:t>
      </w:r>
      <w:r/>
    </w:p>
    <w:p>
      <w:r>
        <w:t>2.1. The system SHALL allow restaurant staff to update menu item availability (in stock/out of stock) in real-time.</w:t>
      </w:r>
    </w:p>
    <w:p>
      <w:r>
        <w:t>2.2. The system SHALL allow restaurant staff to add, edit, or remove menu items, including name, description, price, category, and dietary tags.</w:t>
      </w:r>
    </w:p>
    <w:p>
      <w:r>
        <w:t>2.3. The system SHALL allow restaurant staff to set preparation times for individual menu items.</w:t>
      </w:r>
    </w:p>
    <w:p>
      <w:r>
        <w:t>2.4. The system SHALL allow restaurant staff to create and manage daily specials or promotional items.</w:t>
      </w:r>
    </w:p>
    <w:p/>
    <w:p>
      <w:r/>
      <w:r>
        <w:rPr>
          <w:b/>
        </w:rPr>
        <w:t>FR-RM3: Order Management</w:t>
      </w:r>
      <w:r/>
    </w:p>
    <w:p>
      <w:r>
        <w:t>3.1. The system SHALL provide restaurant staff with a view of all active orders, filtered by status.</w:t>
      </w:r>
    </w:p>
    <w:p>
      <w:r>
        <w:t>3.2. The system SHALL allow restaurant staff to print order tickets for the kitchen.</w:t>
      </w:r>
    </w:p>
    <w:p>
      <w:r>
        <w:t>3.3. The system SHALL display suggested add-on items to restaurant staff during manual order entry (for phone orders).</w:t>
      </w:r>
    </w:p>
    <w:p>
      <w:r>
        <w:t>3.4. The system SHALL allow restaurant staff to apply discounts or issue refunds for order issues, with manager approval for amounts above $20.</w:t>
      </w:r>
    </w:p>
    <w:p/>
    <w:p>
      <w:pPr>
        <w:pStyle w:val="Heading3"/>
      </w:pPr>
      <w:r>
        <w:t>2.7 Delivery Management</w:t>
      </w:r>
    </w:p>
    <w:p>
      <w:r/>
      <w:r>
        <w:rPr>
          <w:b/>
        </w:rPr>
        <w:t>FR-DM1: Delivery Personnel Interface</w:t>
      </w:r>
      <w:r/>
    </w:p>
    <w:p>
      <w:r>
        <w:t>1.1. The system SHALL provide delivery personnel with a mobile application for managing delivery assignments.</w:t>
      </w:r>
    </w:p>
    <w:p>
      <w:r>
        <w:t>1.2. The system SHALL assign delivery orders to available personnel based on proximity to restaurant and delivery destination.</w:t>
      </w:r>
    </w:p>
    <w:p>
      <w:r>
        <w:t>1.3. The system SHALL notify delivery personnel of new assignments with order details, pickup location, and delivery destination.</w:t>
      </w:r>
    </w:p>
    <w:p>
      <w:r>
        <w:t>1.4. The system SHALL allow delivery personnel to update order status: Accepted → En Route to Restaurant → Order Picked Up → Out for Delivery → Delivered.</w:t>
      </w:r>
    </w:p>
    <w:p>
      <w:r>
        <w:t>1.5. The system SHALL provide delivery personnel with navigation to both restaurant and customer locations.</w:t>
      </w:r>
    </w:p>
    <w:p>
      <w:r>
        <w:t>1.6. The system SHALL allow delivery personnel to contact the customer through the app (masked phone number) for delivery instructions.</w:t>
      </w:r>
    </w:p>
    <w:p/>
    <w:p>
      <w:r/>
      <w:r>
        <w:rPr>
          <w:b/>
        </w:rPr>
        <w:t>FR-DM2: Delivery Tracking</w:t>
      </w:r>
      <w:r/>
    </w:p>
    <w:p>
      <w:r>
        <w:t>2.1. The system SHALL track delivery personnel location (with their consent) during active deliveries.</w:t>
      </w:r>
    </w:p>
    <w:p>
      <w:r>
        <w:t>2.2. The system SHALL provide estimated delivery times to customers based on real-time traffic conditions and delivery progress.</w:t>
      </w:r>
    </w:p>
    <w:p>
      <w:r>
        <w:t>2.3. The system SHALL allow delivery personnel to indicate delivery completion and collect customer signatures (for high-value orders).</w:t>
      </w:r>
    </w:p>
    <w:p/>
    <w:p>
      <w:pPr>
        <w:pStyle w:val="Heading3"/>
      </w:pPr>
      <w:r>
        <w:t>2.8 Administrative Functions</w:t>
      </w:r>
    </w:p>
    <w:p>
      <w:r/>
      <w:r>
        <w:rPr>
          <w:b/>
        </w:rPr>
        <w:t>FR-AD1: System Administration</w:t>
      </w:r>
      <w:r/>
    </w:p>
    <w:p>
      <w:r>
        <w:t>1.1. The system SHALL provide administrators with an interface to create, modify, and deactivate user accounts (customers, restaurant staff, delivery personnel).</w:t>
      </w:r>
    </w:p>
    <w:p>
      <w:r>
        <w:t>1.2. The system SHALL allow administrators to approve new restaurant registrations before they go live on the platform.</w:t>
      </w:r>
    </w:p>
    <w:p>
      <w:r>
        <w:t>1.3. The system SHALL provide administrators with dashboards showing system-wide metrics: total orders, revenue, active users, popular restaurants.</w:t>
      </w:r>
    </w:p>
    <w:p>
      <w:r>
        <w:t>1.4. The system SHALL allow administrators to manage system-wide promotions, discounts, and referral programs.</w:t>
      </w:r>
    </w:p>
    <w:p>
      <w:r>
        <w:t>1.5. The system SHALL allow administrators to review and resolve customer disputes or complaints.</w:t>
      </w:r>
    </w:p>
    <w:p/>
    <w:p>
      <w:r/>
      <w:r>
        <w:rPr>
          <w:b/>
        </w:rPr>
        <w:t>FR-AD2: Restaurant Administration</w:t>
      </w:r>
      <w:r/>
    </w:p>
    <w:p>
      <w:r>
        <w:t>2.1. The system SHALL allow administrators to set commission rates and payment schedules for each restaurant.</w:t>
      </w:r>
    </w:p>
    <w:p>
      <w:r>
        <w:t>2.2. The system SHALL allow administrators to temporarily suspend restaurants for policy violations or quality issues.</w:t>
      </w:r>
    </w:p>
    <w:p>
      <w:r>
        <w:t>2.3. The system SHALL provide administrators with tools to monitor restaurant performance metrics: order completion time, customer ratings, cancellation rates.</w:t>
      </w:r>
    </w:p>
    <w:p/>
    <w:p>
      <w:r/>
      <w:r>
        <w:rPr>
          <w:b/>
        </w:rPr>
        <w:t>FR-AD3: Content Management</w:t>
      </w:r>
      <w:r/>
    </w:p>
    <w:p>
      <w:r>
        <w:t>3.1. The system SHALL allow administrators to manage featured restaurants and promotional banners on the customer interface.</w:t>
      </w:r>
    </w:p>
    <w:p>
      <w:r>
        <w:t>3.2. The system SHALL allow administrators to review and moderate customer reviews before publication.</w:t>
      </w:r>
    </w:p>
    <w:p>
      <w:r>
        <w:t>3.3. The system SHALL allow administrators to send system-wide notifications to customers about service updates or promotions.</w:t>
      </w:r>
    </w:p>
    <w:p/>
    <w:p>
      <w:pPr>
        <w:pStyle w:val="Heading2"/>
      </w:pPr>
      <w:r>
        <w:t>3. Non-Functional Requirements</w:t>
      </w:r>
    </w:p>
    <w:p/>
    <w:p>
      <w:pPr>
        <w:pStyle w:val="Heading3"/>
      </w:pPr>
      <w:r>
        <w:t>3.1 Usability</w:t>
      </w:r>
    </w:p>
    <w:p>
      <w:r/>
      <w:r>
        <w:rPr>
          <w:b/>
        </w:rPr>
        <w:t>NFR-US1: User Interface</w:t>
      </w:r>
      <w:r/>
    </w:p>
    <w:p>
      <w:r>
        <w:t>1.1. The customer interface SHALL be responsive and usable on screen sizes from 320px (mobile phones) to 1920px (desktop monitors).</w:t>
      </w:r>
    </w:p>
    <w:p>
      <w:r>
        <w:t>1.2. The system SHALL maintain a consistent visual design and navigation structure across all interfaces.</w:t>
      </w:r>
    </w:p>
    <w:p>
      <w:r>
        <w:t>1.3. All interactive elements SHALL provide visual feedback when clicked or tapped.</w:t>
      </w:r>
    </w:p>
    <w:p>
      <w:r>
        <w:t>1.4. Error messages SHALL be clear, specific, and suggest corrective actions.</w:t>
      </w:r>
    </w:p>
    <w:p/>
    <w:p>
      <w:r/>
      <w:r>
        <w:rPr>
          <w:b/>
        </w:rPr>
        <w:t>NFR-US2: Learnability</w:t>
      </w:r>
      <w:r/>
    </w:p>
    <w:p>
      <w:r>
        <w:t>2.1. A first-time customer SHALL be able to complete an order from restaurant selection to payment confirmation in under 5 minutes without training.</w:t>
      </w:r>
    </w:p>
    <w:p>
      <w:r>
        <w:t>2.2. Restaurant staff SHALL be able to accept and process their first order within 10 minutes of system access without formal training.</w:t>
      </w:r>
    </w:p>
    <w:p>
      <w:r>
        <w:t>2.3. The system SHALL provide contextual help and tooltips for complex operations.</w:t>
      </w:r>
    </w:p>
    <w:p/>
    <w:p>
      <w:r/>
      <w:r>
        <w:rPr>
          <w:b/>
        </w:rPr>
        <w:t>NFR-US3: Accessibility</w:t>
      </w:r>
      <w:r/>
    </w:p>
    <w:p>
      <w:r>
        <w:t>3.1. The customer web interface SHALL comply with WCAG 2.1 Level AA accessibility standards.</w:t>
      </w:r>
    </w:p>
    <w:p>
      <w:r>
        <w:t>3.2. The system SHALL support keyboard navigation for all major functions.</w:t>
      </w:r>
    </w:p>
    <w:p>
      <w:r>
        <w:t>3.3. The system SHALL provide sufficient color contrast (minimum 4.5:1) for text elements.</w:t>
      </w:r>
    </w:p>
    <w:p/>
    <w:p>
      <w:pPr>
        <w:pStyle w:val="Heading3"/>
      </w:pPr>
      <w:r>
        <w:t>3.2 Performance</w:t>
      </w:r>
    </w:p>
    <w:p>
      <w:r/>
      <w:r>
        <w:rPr>
          <w:b/>
        </w:rPr>
        <w:t>NFR-PF1: Response Time</w:t>
      </w:r>
      <w:r/>
    </w:p>
    <w:p>
      <w:r>
        <w:t>1.1. The system SHALL display restaurant listings within 2 seconds of page load, 95% of the time under normal load conditions.</w:t>
      </w:r>
    </w:p>
    <w:p>
      <w:r>
        <w:t>1.2. The system SHALL display a restaurant's complete menu within 3 seconds of selection, 95% of the time.</w:t>
      </w:r>
    </w:p>
    <w:p>
      <w:r>
        <w:t>1.3. The system SHALL process payment transactions and return confirmation within 10 seconds, 99% of the time.</w:t>
      </w:r>
    </w:p>
    <w:p>
      <w:r>
        <w:t>1.4. Order status updates SHALL be visible to customers within 60 seconds of the status being changed by restaurant or delivery personnel.</w:t>
      </w:r>
    </w:p>
    <w:p/>
    <w:p>
      <w:r/>
      <w:r>
        <w:rPr>
          <w:b/>
        </w:rPr>
        <w:t>NFR-PF2: Throughput</w:t>
      </w:r>
      <w:r/>
    </w:p>
    <w:p>
      <w:r>
        <w:t>2.1. The system SHALL support 100 concurrent customer sessions without degradation of performance.</w:t>
      </w:r>
    </w:p>
    <w:p>
      <w:r>
        <w:t>2.2. The system SHALL process up to 50 new orders per minute during peak hours.</w:t>
      </w:r>
    </w:p>
    <w:p>
      <w:r>
        <w:t>2.3. The payment processing module SHALL handle up to 100 transactions per minute.</w:t>
      </w:r>
    </w:p>
    <w:p/>
    <w:p>
      <w:pPr>
        <w:pStyle w:val="Heading3"/>
      </w:pPr>
      <w:r>
        <w:t>3.3 Reliability &amp; Availability</w:t>
      </w:r>
    </w:p>
    <w:p>
      <w:r/>
      <w:r>
        <w:rPr>
          <w:b/>
        </w:rPr>
        <w:t>NFR-RA1: Availability</w:t>
      </w:r>
      <w:r/>
    </w:p>
    <w:p>
      <w:r>
        <w:t>1.1. The customer ordering interface SHALL be available 99.5% of the time during published business hours (8:00 AM - 12:00 AM local time).</w:t>
      </w:r>
    </w:p>
    <w:p>
      <w:r>
        <w:t>1.2. The restaurant management interface SHALL be available 99% of the time during restaurant operating hours.</w:t>
      </w:r>
    </w:p>
    <w:p>
      <w:r>
        <w:t>1.3. Scheduled maintenance windows SHALL not exceed 4 hours per month and SHALL be communicated to users at least 48 hours in advance.</w:t>
      </w:r>
    </w:p>
    <w:p/>
    <w:p>
      <w:r/>
      <w:r>
        <w:rPr>
          <w:b/>
        </w:rPr>
        <w:t>NFR-RA2: Data Integrity</w:t>
      </w:r>
      <w:r/>
    </w:p>
    <w:p>
      <w:r>
        <w:t>2.1. The system SHALL prevent loss of shopping cart contents due to browser refresh or accidental navigation.</w:t>
      </w:r>
    </w:p>
    <w:p>
      <w:r>
        <w:t>2.2. The system SHALL maintain data consistency across all interfaces (customer, restaurant, delivery, admin) in real-time.</w:t>
      </w:r>
    </w:p>
    <w:p>
      <w:r>
        <w:t>2.3. The system SHALL create automated daily backups of all transactional data.</w:t>
      </w:r>
    </w:p>
    <w:p>
      <w:r>
        <w:t>2.4. The system SHALL be able to restore from backup within 4 hours in case of data corruption.</w:t>
      </w:r>
    </w:p>
    <w:p/>
    <w:p>
      <w:r/>
      <w:r>
        <w:rPr>
          <w:b/>
        </w:rPr>
        <w:t>NFR-RA3: Fault Tolerance</w:t>
      </w:r>
      <w:r/>
    </w:p>
    <w:p>
      <w:r>
        <w:t>3.1. The system SHALL continue to accept orders if the payment processor is temporarily unavailable, queueing them for later processing.</w:t>
      </w:r>
    </w:p>
    <w:p>
      <w:r>
        <w:t>3.2. The system SHALL provide graceful degradation of non-essential features (e.g., real-time tracking) during high load conditions.</w:t>
      </w:r>
    </w:p>
    <w:p>
      <w:r>
        <w:t>3.3. The system SHALL log all errors with sufficient detail for troubleshooting without exposing sensitive information to users.</w:t>
      </w:r>
    </w:p>
    <w:p/>
    <w:p>
      <w:pPr>
        <w:pStyle w:val="Heading3"/>
      </w:pPr>
      <w:r>
        <w:t>3.4 Security</w:t>
      </w:r>
    </w:p>
    <w:p>
      <w:r/>
      <w:r>
        <w:rPr>
          <w:b/>
        </w:rPr>
        <w:t>NFR-SE1: Data Protection</w:t>
      </w:r>
      <w:r/>
    </w:p>
    <w:p>
      <w:r>
        <w:t>1.1. The system SHALL encrypt all sensitive data at rest using AES-256 encryption.</w:t>
      </w:r>
    </w:p>
    <w:p>
      <w:r>
        <w:t>1.2. The system SHALL encrypt all data in transit using TLS 1.2 or higher.</w:t>
      </w:r>
    </w:p>
    <w:p>
      <w:r>
        <w:t>1.3. The system SHALL NOT store full credit card numbers, CVV codes, or authentication passwords in plain text.</w:t>
      </w:r>
    </w:p>
    <w:p>
      <w:r>
        <w:t>1.4. The system SHALL mask sensitive information (e.g., display only last 4 digits of credit cards) in user interfaces.</w:t>
      </w:r>
    </w:p>
    <w:p/>
    <w:p>
      <w:r/>
      <w:r>
        <w:rPr>
          <w:b/>
        </w:rPr>
        <w:t>NFR-SE2: Access Control</w:t>
      </w:r>
      <w:r/>
    </w:p>
    <w:p>
      <w:r>
        <w:t>2.1. The system SHALL require multi-factor authentication for administrative accounts.</w:t>
      </w:r>
    </w:p>
    <w:p>
      <w:r>
        <w:t>2.2. The system SHALL implement role-based access control with the following minimum roles: Customer, Restaurant Staff, Delivery Personnel, Administrator.</w:t>
      </w:r>
    </w:p>
    <w:p>
      <w:r>
        <w:t>2.3. The system SHALL automatically log out inactive sessions after 30 minutes of inactivity.</w:t>
      </w:r>
    </w:p>
    <w:p>
      <w:r>
        <w:t>2.4. The system SHALL prevent concurrent logins from multiple locations for the same user account.</w:t>
      </w:r>
    </w:p>
    <w:p/>
    <w:p>
      <w:r/>
      <w:r>
        <w:rPr>
          <w:b/>
        </w:rPr>
        <w:t>NFR-SE3: Compliance</w:t>
      </w:r>
      <w:r/>
    </w:p>
    <w:p>
      <w:r>
        <w:t>3.1. The system SHALL comply with GDPR requirements for EU customers, including right to access, rectification, and erasure of personal data.</w:t>
      </w:r>
    </w:p>
    <w:p>
      <w:r>
        <w:t>3.2. The system SHALL comply with CCPA requirements for California customers.</w:t>
      </w:r>
    </w:p>
    <w:p>
      <w:r>
        <w:t>3.3. The system SHALL maintain audit logs of all administrative actions for 7 years.</w:t>
      </w:r>
    </w:p>
    <w:p>
      <w:r>
        <w:t>3.4. The system SHALL provide customers with a privacy policy detailing data collection and usage practices.</w:t>
      </w:r>
    </w:p>
    <w:p/>
    <w:p>
      <w:pPr>
        <w:pStyle w:val="Heading3"/>
      </w:pPr>
      <w:r>
        <w:t>3.5 Integrability</w:t>
      </w:r>
    </w:p>
    <w:p>
      <w:r/>
      <w:r>
        <w:rPr>
          <w:b/>
        </w:rPr>
        <w:t>NFR-IN1: External Systems</w:t>
      </w:r>
      <w:r/>
    </w:p>
    <w:p>
      <w:r>
        <w:t>1.1. The system SHALL integrate with at least two major payment processors (e.g., Stripe, PayPal) with the ability to switch between them.</w:t>
      </w:r>
    </w:p>
    <w:p>
      <w:r>
        <w:t>1.2. The system SHALL integrate with SMS/email notification services (e.g., Twilio, SendGrid) for order updates.</w:t>
      </w:r>
    </w:p>
    <w:p>
      <w:r>
        <w:t>1.3. The system SHALL provide RESTful APIs for third-party integration with restaurant POS systems.</w:t>
      </w:r>
    </w:p>
    <w:p>
      <w:r>
        <w:t>1.4. The system SHALL integrate with mapping services (e.g., Google Maps, Mapbox) for location services and delivery routing.</w:t>
      </w:r>
    </w:p>
    <w:p/>
    <w:p>
      <w:r/>
      <w:r>
        <w:rPr>
          <w:b/>
        </w:rPr>
        <w:t>NFR-IN2: Internal Interfaces</w:t>
      </w:r>
      <w:r/>
    </w:p>
    <w:p>
      <w:r>
        <w:t>2.1. The customer web interface, mobile apps, restaurant interface, and admin interface SHALL share a common backend with consistent data models.</w:t>
      </w:r>
    </w:p>
    <w:p>
      <w:r>
        <w:t>2.2. The system SHALL provide webhook notifications for order status changes to registered third-party systems.</w:t>
      </w:r>
    </w:p>
    <w:p>
      <w:r>
        <w:t>2.3. The system SHALL support bulk import of restaurant menus via CSV or Excel files.</w:t>
      </w:r>
    </w:p>
    <w:p/>
    <w:p>
      <w:pPr>
        <w:pStyle w:val="Heading3"/>
      </w:pPr>
      <w:r>
        <w:t>3.6 Scalability</w:t>
      </w:r>
    </w:p>
    <w:p>
      <w:r/>
      <w:r>
        <w:rPr>
          <w:b/>
        </w:rPr>
        <w:t>NFR-SC1: Growth Support</w:t>
      </w:r>
      <w:r/>
    </w:p>
    <w:p>
      <w:r>
        <w:t>1.1. The system architecture SHALL support scaling to 500 concurrent users without major redesign.</w:t>
      </w:r>
    </w:p>
    <w:p>
      <w:r>
        <w:t>1.2. The database design SHALL efficiently handle up to 1 million order records.</w:t>
      </w:r>
    </w:p>
    <w:p>
      <w:r>
        <w:t>1.3. The system SHALL support the addition of new restaurants without downtime or performance degradation.</w:t>
      </w:r>
    </w:p>
    <w:p/>
    <w:p>
      <w:pPr>
        <w:pStyle w:val="Heading3"/>
      </w:pPr>
      <w:r>
        <w:t>3.7 Internationalization</w:t>
      </w:r>
    </w:p>
    <w:p>
      <w:r/>
      <w:r>
        <w:rPr>
          <w:b/>
        </w:rPr>
        <w:t>NFR-I18N1: Localization Support</w:t>
      </w:r>
      <w:r/>
    </w:p>
    <w:p>
      <w:r>
        <w:t>1.1. The system SHALL support multiple languages (English, Spanish, French) with all user-facing text stored in external resource files.</w:t>
      </w:r>
    </w:p>
    <w:p>
      <w:r>
        <w:t>1.2. The system SHALL format dates, times, and currency according to user locale settings.</w:t>
      </w:r>
    </w:p>
    <w:p>
      <w:r>
        <w:t>1.3. The system SHALL support right-to-left text layout for applicable languages.</w:t>
      </w:r>
    </w:p>
    <w:p/>
    <w:p>
      <w:pPr>
        <w:pStyle w:val="Heading2"/>
      </w:pPr>
      <w:r>
        <w:t>4. Constraints &amp; Assumptions</w:t>
      </w:r>
    </w:p>
    <w:p/>
    <w:p>
      <w:pPr>
        <w:pStyle w:val="Heading3"/>
      </w:pPr>
      <w:r>
        <w:t>4.1 Constraints</w:t>
      </w:r>
    </w:p>
    <w:p>
      <w:r/>
      <w:r>
        <w:rPr>
          <w:b/>
        </w:rPr>
        <w:t>CON-1: Technical Constraints</w:t>
      </w:r>
      <w:r/>
    </w:p>
    <w:p>
      <w:r>
        <w:t>1.1. The customer interface MUST be accessible via modern web browsers (Chrome 80+, Firefox 75+, Safari 13+) and as native mobile applications for iOS (13+) and Android (10+).</w:t>
      </w:r>
    </w:p>
    <w:p>
      <w:r>
        <w:t>1.2. The system MUST use HTTPS for all web-based communications.</w:t>
      </w:r>
    </w:p>
    <w:p>
      <w:r>
        <w:t>1.3. The system MUST NOT require browser plugins (Flash, Java) for core functionality.</w:t>
      </w:r>
    </w:p>
    <w:p/>
    <w:p>
      <w:r/>
      <w:r>
        <w:rPr>
          <w:b/>
        </w:rPr>
        <w:t>CON-2: Business Constraints</w:t>
      </w:r>
      <w:r/>
    </w:p>
    <w:p>
      <w:r>
        <w:t>2.1. The system MUST be developed and deployed within a budget of $500,000.</w:t>
      </w:r>
    </w:p>
    <w:p>
      <w:r>
        <w:t>2.2. The initial launch MUST support at least 50 restaurants in the metropolitan area.</w:t>
      </w:r>
    </w:p>
    <w:p>
      <w:r>
        <w:t>2.3. The system MUST comply with local food delivery regulations in all operational areas.</w:t>
      </w:r>
    </w:p>
    <w:p/>
    <w:p>
      <w:r/>
      <w:r>
        <w:rPr>
          <w:b/>
        </w:rPr>
        <w:t>CON-3: Regulatory Constraints</w:t>
      </w:r>
      <w:r/>
    </w:p>
    <w:p>
      <w:r>
        <w:t>3.1. The system MUST comply with PCI-DSS requirements for payment card processing.</w:t>
      </w:r>
    </w:p>
    <w:p>
      <w:r>
        <w:t>3.2. The system MUST comply with data protection regulations (GDPR, CCPA) applicable to user locations.</w:t>
      </w:r>
    </w:p>
    <w:p>
      <w:r>
        <w:t>3.3. The system MUST maintain records of all transactions for tax purposes for 7 years.</w:t>
      </w:r>
    </w:p>
    <w:p/>
    <w:p>
      <w:r/>
      <w:r>
        <w:rPr>
          <w:b/>
        </w:rPr>
        <w:t>CON-4: Implementation Constraints</w:t>
      </w:r>
      <w:r/>
    </w:p>
    <w:p>
      <w:r>
        <w:t>4.1. Phase 1 MUST include core ordering functionality for customers and basic restaurant management.</w:t>
      </w:r>
    </w:p>
    <w:p>
      <w:r>
        <w:t>4.2. Phase 2 MUST add delivery personnel management and advanced analytics.</w:t>
      </w:r>
    </w:p>
    <w:p>
      <w:r>
        <w:t>4.3. Multi-language support (English, Spanish, French) MUST be implemented in Phase 2.</w:t>
      </w:r>
    </w:p>
    <w:p/>
    <w:p>
      <w:pPr>
        <w:pStyle w:val="Heading3"/>
      </w:pPr>
      <w:r>
        <w:t>4.2 Assumptions</w:t>
      </w:r>
    </w:p>
    <w:p>
      <w:r/>
      <w:r>
        <w:rPr>
          <w:b/>
        </w:rPr>
        <w:t>ASM-1: User Assumptions</w:t>
      </w:r>
      <w:r/>
    </w:p>
    <w:p>
      <w:r>
        <w:t>1.1. Customers have reliable internet access when placing orders.</w:t>
      </w:r>
    </w:p>
    <w:p>
      <w:r>
        <w:t>1.2. Restaurant staff have basic computer literacy to use the management interface.</w:t>
      </w:r>
    </w:p>
    <w:p>
      <w:r>
        <w:t>1.3. Delivery personnel have smartphones capable of running the delivery application.</w:t>
      </w:r>
    </w:p>
    <w:p/>
    <w:p>
      <w:r/>
      <w:r>
        <w:rPr>
          <w:b/>
        </w:rPr>
        <w:t>ASM-2: Technical Assumptions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